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 CASE-STUDY BASED REPORT</w:t>
      </w:r>
    </w:p>
    <w:p>
      <w:pPr>
        <w:jc w:val="center"/>
      </w:pPr>
      <w:r>
        <w:rPr>
          <w:rFonts w:ascii="Times New Roman" w:hAnsi="Times New Roman"/>
          <w:b/>
          <w:sz w:val="28"/>
        </w:rPr>
        <w:t>ON</w:t>
      </w:r>
    </w:p>
    <w:p>
      <w:pPr>
        <w:jc w:val="center"/>
      </w:pPr>
      <w:r>
        <w:rPr>
          <w:rFonts w:ascii="Times New Roman" w:hAnsi="Times New Roman"/>
          <w:b/>
          <w:sz w:val="32"/>
        </w:rPr>
        <w:t>Forest Fire Prediction Using Machine Learning and Satellite Image Analysis</w:t>
      </w:r>
    </w:p>
    <w:p/>
    <w:p>
      <w:pPr>
        <w:jc w:val="center"/>
      </w:pPr>
      <w:r>
        <w:rPr>
          <w:rFonts w:ascii="Times New Roman" w:hAnsi="Times New Roman"/>
          <w:b w:val="0"/>
          <w:sz w:val="24"/>
        </w:rPr>
        <w:t>Submitted in partial fulfilment of the requirements for the course</w:t>
      </w:r>
    </w:p>
    <w:p>
      <w:pPr>
        <w:jc w:val="center"/>
      </w:pPr>
      <w:r>
        <w:rPr>
          <w:rFonts w:ascii="Times New Roman" w:hAnsi="Times New Roman"/>
          <w:b/>
          <w:sz w:val="28"/>
        </w:rPr>
        <w:t>MACHINE LEARNING</w:t>
      </w:r>
    </w:p>
    <w:p/>
    <w:p>
      <w:pPr>
        <w:jc w:val="center"/>
      </w:pPr>
      <w:r>
        <w:rPr>
          <w:rFonts w:ascii="Times New Roman" w:hAnsi="Times New Roman"/>
          <w:b/>
          <w:sz w:val="28"/>
        </w:rPr>
        <w:t>BACHELOR OF TECHNOLOGY</w:t>
      </w:r>
    </w:p>
    <w:p>
      <w:pPr>
        <w:jc w:val="center"/>
      </w:pPr>
      <w:r>
        <w:rPr>
          <w:rFonts w:ascii="Times New Roman" w:hAnsi="Times New Roman"/>
          <w:b w:val="0"/>
          <w:sz w:val="24"/>
        </w:rPr>
        <w:t>A.Y.: 2026–27</w:t>
      </w:r>
    </w:p>
    <w:p/>
    <w:p>
      <w:pPr>
        <w:jc w:val="center"/>
      </w:pPr>
      <w:r>
        <w:rPr>
          <w:rFonts w:ascii="Times New Roman" w:hAnsi="Times New Roman"/>
          <w:b/>
          <w:sz w:val="24"/>
        </w:rPr>
        <w:t>Submitted by</w:t>
      </w:r>
    </w:p>
    <w:p>
      <w:pPr>
        <w:jc w:val="center"/>
      </w:pPr>
      <w:r>
        <w:rPr>
          <w:rFonts w:ascii="Times New Roman" w:hAnsi="Times New Roman"/>
          <w:b w:val="0"/>
          <w:sz w:val="24"/>
        </w:rPr>
        <w:t>R. Vipulrayudu : 2520080056</w:t>
      </w:r>
    </w:p>
    <w:p>
      <w:pPr>
        <w:jc w:val="center"/>
      </w:pPr>
      <w:r>
        <w:rPr>
          <w:rFonts w:ascii="Times New Roman" w:hAnsi="Times New Roman"/>
          <w:b w:val="0"/>
          <w:sz w:val="24"/>
        </w:rPr>
        <w:t>M. Dhanush Raj : 2520080046</w:t>
      </w:r>
    </w:p>
    <w:p/>
    <w:p>
      <w:pPr>
        <w:jc w:val="center"/>
      </w:pPr>
      <w:r>
        <w:rPr>
          <w:rFonts w:ascii="Times New Roman" w:hAnsi="Times New Roman"/>
          <w:b w:val="0"/>
          <w:sz w:val="24"/>
        </w:rPr>
        <w:t>Under the guidance of</w:t>
      </w:r>
    </w:p>
    <w:p>
      <w:pPr>
        <w:jc w:val="center"/>
      </w:pPr>
      <w:r>
        <w:rPr>
          <w:rFonts w:ascii="Times New Roman" w:hAnsi="Times New Roman"/>
          <w:b/>
          <w:sz w:val="26"/>
        </w:rPr>
        <w:t>Soumya</w:t>
      </w:r>
    </w:p>
    <w:p>
      <w:pPr>
        <w:jc w:val="center"/>
      </w:pPr>
      <w:r>
        <w:rPr>
          <w:rFonts w:ascii="Times New Roman" w:hAnsi="Times New Roman"/>
          <w:b w:val="0"/>
          <w:sz w:val="22"/>
        </w:rPr>
        <w:t>Assistant Professor, Department of CS &amp; IT</w:t>
      </w:r>
    </w:p>
    <w:p/>
    <w:p>
      <w:pPr>
        <w:jc w:val="center"/>
      </w:pPr>
      <w:r>
        <w:rPr>
          <w:rFonts w:ascii="Times New Roman" w:hAnsi="Times New Roman"/>
          <w:b/>
          <w:sz w:val="22"/>
        </w:rPr>
        <w:t>Department of Computer Science &amp; Information Technology</w:t>
      </w:r>
    </w:p>
    <w:p>
      <w:r>
        <w:br w:type="page"/>
      </w:r>
    </w:p>
    <w:p>
      <w:pPr>
        <w:pStyle w:val="Heading1"/>
      </w:pPr>
      <w:r>
        <w:t>INDEX</w:t>
      </w:r>
    </w:p>
    <w:p>
      <w:r>
        <w:t>Abstract</w:t>
      </w:r>
    </w:p>
    <w:p>
      <w:r>
        <w:t>1. Introduction</w:t>
      </w:r>
    </w:p>
    <w:p>
      <w:r>
        <w:t xml:space="preserve">   1.1 Background</w:t>
      </w:r>
    </w:p>
    <w:p>
      <w:r>
        <w:t xml:space="preserve">   1.2 Motivation for the Project</w:t>
      </w:r>
    </w:p>
    <w:p>
      <w:r>
        <w:t xml:space="preserve">   1.3 Overview of the Work Carried Out</w:t>
      </w:r>
    </w:p>
    <w:p>
      <w:r>
        <w:t xml:space="preserve">   1.4 Scope and Responsible-Use Statement</w:t>
      </w:r>
    </w:p>
    <w:p>
      <w:r>
        <w:t>2. Problem Statement</w:t>
      </w:r>
    </w:p>
    <w:p>
      <w:r>
        <w:t xml:space="preserve">   2.1 Case-Study Scenario</w:t>
      </w:r>
    </w:p>
    <w:p>
      <w:r>
        <w:t xml:space="preserve">   2.2 Central Case-Study Question</w:t>
      </w:r>
    </w:p>
    <w:p>
      <w:r>
        <w:t xml:space="preserve">   2.3 Formal Problem Definition</w:t>
      </w:r>
    </w:p>
    <w:p>
      <w:r>
        <w:t xml:space="preserve">   2.4 Objectives that Guide the Study</w:t>
      </w:r>
    </w:p>
    <w:p>
      <w:r>
        <w:t xml:space="preserve">   2.5 Assumptions and Limitations</w:t>
      </w:r>
    </w:p>
    <w:p>
      <w:r>
        <w:t>3. Dataset and Exploratory Data Analysis</w:t>
      </w:r>
    </w:p>
    <w:p>
      <w:r>
        <w:t xml:space="preserve">   3.1 About the Dataset</w:t>
      </w:r>
    </w:p>
    <w:p>
      <w:r>
        <w:t xml:space="preserve">   3.2 Purpose of EDA</w:t>
      </w:r>
    </w:p>
    <w:p>
      <w:r>
        <w:t xml:space="preserve">   3.3 Preparation Steps</w:t>
      </w:r>
    </w:p>
    <w:p>
      <w:r>
        <w:t xml:space="preserve">   3.4 EDA Exploration and Implementation</w:t>
      </w:r>
    </w:p>
    <w:p>
      <w:r>
        <w:t xml:space="preserve">   3.5 Summary of EDA Findings</w:t>
      </w:r>
    </w:p>
    <w:p>
      <w:r>
        <w:t>4. Algorithm Selection and Implementation</w:t>
      </w:r>
    </w:p>
    <w:p>
      <w:r>
        <w:t xml:space="preserve">   4.1 Proposed System</w:t>
      </w:r>
    </w:p>
    <w:p>
      <w:r>
        <w:t xml:space="preserve">   4.2 Model Selection</w:t>
      </w:r>
    </w:p>
    <w:p>
      <w:r>
        <w:t xml:space="preserve">   4.3 Workflow</w:t>
      </w:r>
    </w:p>
    <w:p>
      <w:r>
        <w:t xml:space="preserve">   4.4 Evaluation Metrics</w:t>
      </w:r>
    </w:p>
    <w:p>
      <w:r>
        <w:t>5. Conclusion</w:t>
      </w:r>
    </w:p>
    <w:p>
      <w:r>
        <w:t>References / Suggested Data Sources</w:t>
      </w:r>
    </w:p>
    <w:p>
      <w:r>
        <w:br w:type="page"/>
      </w:r>
    </w:p>
    <w:p>
      <w:pPr>
        <w:pStyle w:val="Heading1"/>
      </w:pPr>
      <w:r>
        <w:t>Abstract</w:t>
      </w:r>
    </w:p>
    <w:p>
      <w:r>
        <w:t>Forest fires damage forests, wildlife, biodiversity, nearby communities, and local economies. Early identification of fire-prone areas can help forest departments and disaster-management teams prioritise monitoring and prevention. This case study follows the project presentation, “Forest Fire Prediction using ML,” and the accompanying project report. It describes a proposed system that combines weather and land information with satellite observations. For tabular environmental data, a Random Forest classifier is considered as a suitable baseline model; satellite images can be analysed separately using a Convolutional Neural Network (CNN) to identify visual patterns associated with smoke, flames, or burned vegetation. The study outlines the problem, possible datasets, preprocessing, exploratory data analysis, model workflow, and evaluation methods. Since no experimental output or trained-model results were supplied in the provided materials, this report does not claim a measured accuracy or a completed deployment. The system is intended to support—not replace—expert assessment and official fire-warning procedures.</w:t>
      </w:r>
    </w:p>
    <w:p>
      <w:pPr>
        <w:pStyle w:val="Heading1"/>
      </w:pPr>
      <w:r>
        <w:t>1. Introduction</w:t>
      </w:r>
    </w:p>
    <w:p>
      <w:pPr>
        <w:pStyle w:val="Heading2"/>
      </w:pPr>
      <w:r>
        <w:t>1.1 Background</w:t>
      </w:r>
    </w:p>
    <w:p>
      <w:r>
        <w:t>Forest fires are destructive events that can affect ecosystems, wildlife, biodiversity, human settlements, and air quality. Fires may be associated with natural factors such as lightning and prolonged drought, as well as human activities such as unattended campfires and agricultural burning. Hot, dry, and windy conditions can increase fire danger and accelerate the spread of a fire. Monitoring every forest area manually is difficult, so data-driven tools can help identify areas that may require additional attention.</w:t>
      </w:r>
    </w:p>
    <w:p>
      <w:r>
        <w:t>Machine learning (ML) identifies patterns in historical data and uses them to make predictions. Satellite remote sensing provides observations over large areas, while weather data describes conditions such as temperature, humidity, rainfall, and wind speed. Combining these sources can support fire-risk estimation and image-based fire detection.</w:t>
      </w:r>
    </w:p>
    <w:p>
      <w:pPr>
        <w:pStyle w:val="Heading2"/>
      </w:pPr>
      <w:r>
        <w:t>1.2 Motivation for the Project</w:t>
      </w:r>
    </w:p>
    <w:p>
      <w:r>
        <w:t>The motivation is to help reduce the delay between developing fire risk and taking preventive action. A prediction system could help authorities prioritise patrols, plan resources, and investigate high-risk locations. The project also demonstrates how ML, deep learning, and satellite data can be combined for an environmental application.</w:t>
      </w:r>
    </w:p>
    <w:p>
      <w:pPr>
        <w:pStyle w:val="Heading2"/>
      </w:pPr>
      <w:r>
        <w:t>1.3 Overview of the Work Carried Out</w:t>
      </w:r>
    </w:p>
    <w:p>
      <w:r>
        <w:t>The supplied presentation describes a workflow from raw data collection through feature preparation, model training, evaluation, and explanation. It discusses the UCI Forest Fires dataset as a small learning dataset, NASA FIRMS for fire detections, IMD or ERA5 for weather, and vegetation and terrain layers for additional context. It recommends starting with a simple baseline, using time- or region-based splits to reduce data leakage, and considering boosted trees for tabular weather and Fire Weather Index (FWI) features. The project report additionally proposes a Random Forest classifier and CNN-based satellite image analysis. These are presented here as candidate components of the proposed system; the supplied materials do not include training logs or measured results.</w:t>
      </w:r>
    </w:p>
    <w:p>
      <w:pPr>
        <w:pStyle w:val="Heading2"/>
      </w:pPr>
      <w:r>
        <w:t>1.4 Scope and Responsible-Use Statement</w:t>
      </w:r>
    </w:p>
    <w:p>
      <w:r>
        <w:t>The scope is an ML-based prototype for estimating fire occurrence or risk and analysing satellite images for signs associated with fire. The output should be treated as decision support rather than a guarantee that a fire will or will not occur. False alarms and missed fires are both possible. Any operational warning should be reviewed alongside official data and by responsible personnel. The system should communicate uncertainty, protect any sensitive location data, and be tested on regions and periods not used for training.</w:t>
      </w:r>
    </w:p>
    <w:p>
      <w:pPr>
        <w:pStyle w:val="Heading1"/>
      </w:pPr>
      <w:r>
        <w:t>2. Problem Statement</w:t>
      </w:r>
    </w:p>
    <w:p>
      <w:pPr>
        <w:pStyle w:val="Heading2"/>
      </w:pPr>
      <w:r>
        <w:t>2.1 Case-Study Scenario</w:t>
      </w:r>
    </w:p>
    <w:p>
      <w:r>
        <w:t>A forest-management team needs to monitor a large area where weather and vegetation conditions change over time. Manual observation alone may not cover the entire region continuously. The team wants a data-supported method to identify locations with elevated fire risk and to use satellite imagery to help recognise evidence of an active fire or burned land. Historical fire records, weather observations, and satellite data may be used to develop and evaluate such a method.</w:t>
      </w:r>
    </w:p>
    <w:p>
      <w:pPr>
        <w:pStyle w:val="Heading2"/>
      </w:pPr>
      <w:r>
        <w:t>2.2 Central Case-Study Question</w:t>
      </w:r>
    </w:p>
    <w:p>
      <w:r>
        <w:t>Can historical fire observations, weather conditions, and satellite-derived information be used to identify fire-prone locations or detect fire-related visual patterns early enough to support forest monitoring and prevention?</w:t>
      </w:r>
    </w:p>
    <w:p>
      <w:pPr>
        <w:pStyle w:val="Heading2"/>
      </w:pPr>
      <w:r>
        <w:t>2.3 Formal Problem Definition</w:t>
      </w:r>
    </w:p>
    <w:p>
      <w:r>
        <w:t>For occurrence prediction, each example represents a location and time period. Input features may include temperature, relative humidity, rainfall, wind speed, FWI components, vegetation indices, terrain, and contextual variables. The target label indicates whether a fire event was recorded for the defined location and time window. A classifier learns a mapping from the input features to the fire/no-fire label or a risk score. For image analysis, a separate image model takes a satellite image as input and predicts a defined image label, such as fire-related evidence or no such evidence. The target definition and time window must be fixed before building the dataset.</w:t>
      </w:r>
    </w:p>
    <w:p>
      <w:pPr>
        <w:pStyle w:val="Heading2"/>
      </w:pPr>
      <w:r>
        <w:t>2.4 Objectives that Guide the Study</w:t>
      </w:r>
    </w:p>
    <w:p>
      <w:pPr>
        <w:pStyle w:val="ListBullet"/>
      </w:pPr>
      <w:r>
        <w:t>Identify useful historical fire, weather, satellite, vegetation, and terrain data sources.</w:t>
      </w:r>
    </w:p>
    <w:p>
      <w:pPr>
        <w:pStyle w:val="ListBullet"/>
      </w:pPr>
      <w:r>
        <w:t>Prepare the data by checking missing values, inconsistent records, and feature formats.</w:t>
      </w:r>
    </w:p>
    <w:p>
      <w:pPr>
        <w:pStyle w:val="ListBullet"/>
      </w:pPr>
      <w:r>
        <w:t>Explore how weather and land conditions relate to recorded fire events.</w:t>
      </w:r>
    </w:p>
    <w:p>
      <w:pPr>
        <w:pStyle w:val="ListBullet"/>
      </w:pPr>
      <w:r>
        <w:t>Build a baseline model and compare it with a suitable tree-based model such as Random Forest.</w:t>
      </w:r>
    </w:p>
    <w:p>
      <w:pPr>
        <w:pStyle w:val="ListBullet"/>
      </w:pPr>
      <w:r>
        <w:t>Use CNN-based analysis when labelled satellite images are available and image detection is in scope.</w:t>
      </w:r>
    </w:p>
    <w:p>
      <w:pPr>
        <w:pStyle w:val="ListBullet"/>
      </w:pPr>
      <w:r>
        <w:t>Evaluate performance using metrics suited to rare fire events, especially recall, precision, F1-score, and PR-AUC.</w:t>
      </w:r>
    </w:p>
    <w:p>
      <w:pPr>
        <w:pStyle w:val="ListBullet"/>
      </w:pPr>
      <w:r>
        <w:t>Explain important model inputs and document limitations before any real-world use.</w:t>
      </w:r>
    </w:p>
    <w:p>
      <w:pPr>
        <w:pStyle w:val="Heading2"/>
      </w:pPr>
      <w:r>
        <w:t>2.5 Assumptions and Limitations</w:t>
      </w:r>
    </w:p>
    <w:p>
      <w:r>
        <w:t>The case study assumes that the chosen fire records can be matched to weather and satellite information using compatible dates and locations. Satellite fire detections and labels may be imperfect, and cloud cover or observation timing can affect image quality. Fire events are relatively rare, so class imbalance can make accuracy misleading. Nearby locations and consecutive days may be strongly correlated; a random train/test split can therefore overstate performance. Weather-only features cannot represent every ignition cause, including many human activities. A model trained in one region may not transfer reliably to another region without validation.</w:t>
      </w:r>
    </w:p>
    <w:p>
      <w:pPr>
        <w:pStyle w:val="Heading1"/>
      </w:pPr>
      <w:r>
        <w:t>3. Dataset and Exploratory Data Analysis</w:t>
      </w:r>
    </w:p>
    <w:p>
      <w:pPr>
        <w:pStyle w:val="Heading2"/>
      </w:pPr>
      <w:r>
        <w:t>3.1 About the Dataset</w:t>
      </w:r>
    </w:p>
    <w:p>
      <w:r>
        <w:t>The presentation identifies several possible data sources rather than documenting one final merged dataset:</w:t>
      </w:r>
    </w:p>
    <w:p>
      <w:pPr>
        <w:pStyle w:val="ListBullet"/>
      </w:pPr>
      <w:r>
        <w:t>UCI Forest Fires: a small, commonly used dataset suitable for learning and initial experiments.</w:t>
      </w:r>
    </w:p>
    <w:p>
      <w:pPr>
        <w:pStyle w:val="ListBullet"/>
      </w:pPr>
      <w:r>
        <w:t>NASA FIRMS: satellite-derived fire and thermal-anomaly detections that can provide event locations and times.</w:t>
      </w:r>
    </w:p>
    <w:p>
      <w:pPr>
        <w:pStyle w:val="ListBullet"/>
      </w:pPr>
      <w:r>
        <w:t>IMD or ERA5: possible sources of weather information, including temperature, humidity-related variables, rainfall, and wind.</w:t>
      </w:r>
    </w:p>
    <w:p>
      <w:pPr>
        <w:pStyle w:val="ListBullet"/>
      </w:pPr>
      <w:r>
        <w:t>Satellite imagery such as Sentinel-2: image data that may support land-cover analysis and CNN experiments, subject to suitable labels and availability.</w:t>
      </w:r>
    </w:p>
    <w:p>
      <w:pPr>
        <w:pStyle w:val="ListBullet"/>
      </w:pPr>
      <w:r>
        <w:t>Vegetation and terrain layers: contextual features that can describe vegetation condition, elevation, and slope.</w:t>
      </w:r>
    </w:p>
    <w:p>
      <w:r>
        <w:t>The project report mentions NASA MODIS and Sentinel-2 satellite images. The supplied materials do not specify the exact dataset files, date range, geographic coverage, number of records, label definitions, or final feature table. These details must be recorded when the dataset is actually selected.</w:t>
      </w:r>
    </w:p>
    <w:p>
      <w:pPr>
        <w:pStyle w:val="Heading2"/>
      </w:pPr>
      <w:r>
        <w:t>3.2 Purpose of EDA</w:t>
      </w:r>
    </w:p>
    <w:p>
      <w:r>
        <w:t>Exploratory Data Analysis (EDA) is used to understand the dataset before model training. It helps identify missing values, outliers, class imbalance, data-quality issues, and relationships between features and the target. It also helps determine whether the data has sufficient temporal and geographic coverage for a fair evaluation.</w:t>
      </w:r>
    </w:p>
    <w:p>
      <w:pPr>
        <w:pStyle w:val="Heading2"/>
      </w:pPr>
      <w:r>
        <w:t>3.3 Preparation Steps Actually Performed</w:t>
      </w:r>
    </w:p>
    <w:p>
      <w:r>
        <w:t>The supplied project documents describe intended preparation steps but do not provide evidence that they have been run on a specific dataset. The proposed preparation procedure is:</w:t>
      </w:r>
    </w:p>
    <w:p>
      <w:pPr>
        <w:pStyle w:val="ListNumber"/>
      </w:pPr>
      <w:r>
        <w:t>Inspect column names, data types, units, date formats, and geographic identifiers.</w:t>
      </w:r>
    </w:p>
    <w:p>
      <w:pPr>
        <w:pStyle w:val="ListNumber"/>
      </w:pPr>
      <w:r>
        <w:t>Remove or resolve duplicate records and investigate missing or invalid values.</w:t>
      </w:r>
    </w:p>
    <w:p>
      <w:pPr>
        <w:pStyle w:val="ListNumber"/>
      </w:pPr>
      <w:r>
        <w:t>Align fire observations with weather and land features using documented time and location rules.</w:t>
      </w:r>
    </w:p>
    <w:p>
      <w:pPr>
        <w:pStyle w:val="ListNumber"/>
      </w:pPr>
      <w:r>
        <w:t>Resize satellite images to the input size required by the selected CNN and apply consistent image preprocessing.</w:t>
      </w:r>
    </w:p>
    <w:p>
      <w:pPr>
        <w:pStyle w:val="ListNumber"/>
      </w:pPr>
      <w:r>
        <w:t>Define the target label and prediction window before selecting features.</w:t>
      </w:r>
    </w:p>
    <w:p>
      <w:pPr>
        <w:pStyle w:val="ListNumber"/>
      </w:pPr>
      <w:r>
        <w:t>Split data by time or geographic region before fitting scalers, feature-selection steps, or resampling procedures.</w:t>
      </w:r>
    </w:p>
    <w:p>
      <w:pPr>
        <w:pStyle w:val="ListNumber"/>
      </w:pPr>
      <w:r>
        <w:t>Fit all learned preprocessing steps on the training set only, then apply them to validation and test sets.</w:t>
      </w:r>
    </w:p>
    <w:p>
      <w:pPr>
        <w:pStyle w:val="Heading2"/>
      </w:pPr>
      <w:r>
        <w:t>3.4 EDA Exploration and Implementation</w:t>
      </w:r>
    </w:p>
    <w:p>
      <w:r>
        <w:t>The following analyses are recommended for implementation once the dataset is available. They are a plan, not reported experimental findings:</w:t>
      </w:r>
    </w:p>
    <w:p>
      <w:pPr>
        <w:pStyle w:val="ListBullet"/>
      </w:pPr>
      <w:r>
        <w:t>Count fire and non-fire examples and visualise the class distribution.</w:t>
      </w:r>
    </w:p>
    <w:p>
      <w:pPr>
        <w:pStyle w:val="ListBullet"/>
      </w:pPr>
      <w:r>
        <w:t>Summarise temperature, humidity, rainfall, wind speed, and FWI variables with descriptive statistics and plots.</w:t>
      </w:r>
    </w:p>
    <w:p>
      <w:pPr>
        <w:pStyle w:val="ListBullet"/>
      </w:pPr>
      <w:r>
        <w:t>Check missing-value percentages, duplicates, ranges, and unusual values.</w:t>
      </w:r>
    </w:p>
    <w:p>
      <w:pPr>
        <w:pStyle w:val="ListBullet"/>
      </w:pPr>
      <w:r>
        <w:t>Plot fire observations by month, time, and geographic region where the data supports these comparisons.</w:t>
      </w:r>
    </w:p>
    <w:p>
      <w:pPr>
        <w:pStyle w:val="ListBullet"/>
      </w:pPr>
      <w:r>
        <w:t>Inspect correlations between weather variables and look for features that may leak information from the target.</w:t>
      </w:r>
    </w:p>
    <w:p>
      <w:pPr>
        <w:pStyle w:val="ListBullet"/>
      </w:pPr>
      <w:r>
        <w:t>For image data, review label balance, image quality, cloud cover, and examples from each class.</w:t>
      </w:r>
    </w:p>
    <w:p>
      <w:pPr>
        <w:pStyle w:val="Heading2"/>
      </w:pPr>
      <w:r>
        <w:t>3.5 Summary of EDA Findings</w:t>
      </w:r>
    </w:p>
    <w:p>
      <w:r>
        <w:t>No numerical EDA results, plots, or dataset summaries were included in the provided files. Therefore, no specific correlation, trend, class ratio, or strongest predictor can be reported as a finding. Based on the presentation, two methodological points are important to investigate: fire data may be highly imbalanced, and observations from nearby dates or locations may be correlated. These must be checked against the selected dataset rather than assumed to be measured results.</w:t>
      </w:r>
    </w:p>
    <w:p>
      <w:pPr>
        <w:pStyle w:val="Heading1"/>
      </w:pPr>
      <w:r>
        <w:t>4. Algorithm Selection and Implementation</w:t>
      </w:r>
    </w:p>
    <w:p>
      <w:pPr>
        <w:pStyle w:val="Heading2"/>
      </w:pPr>
      <w:r>
        <w:t>4.1 Proposed System</w:t>
      </w:r>
    </w:p>
    <w:p>
      <w:r>
        <w:t>The proposed system has two related but distinct tasks. The tabular prediction path uses weather, FWI, vegetation, terrain, and contextual features to estimate occurrence or risk. The image-analysis path uses satellite imagery to classify visual patterns related to fire. A CNN is appropriate for image feature extraction, while a Random Forest can classify tabular features. If CNN-derived features are combined with tabular data, the method for combining them must be defined and validated. The two paths should not be treated as one trained model unless that integration is actually implemented.</w:t>
      </w:r>
    </w:p>
    <w:p>
      <w:pPr>
        <w:pStyle w:val="Heading2"/>
      </w:pPr>
      <w:r>
        <w:t>4.2 Model Selection</w:t>
      </w:r>
    </w:p>
    <w:p>
      <w:r>
        <w:t>A simple baseline such as logistic regression should be trained first to establish a reference point. Random Forest is a candidate for tabular classification because it can model nonlinear relationships and interactions. The presentation notes that boosted-tree models are often strong choices for tabular weather and FWI features, so they may be compared if time and resources allow. A CNN is considered when labelled satellite images are available. Model selection should be based on held-out validation data and the practical costs of missed fires and false alarms, not on model complexity alone.</w:t>
      </w:r>
    </w:p>
    <w:p>
      <w:pPr>
        <w:pStyle w:val="Heading2"/>
      </w:pPr>
      <w:r>
        <w:t>4.3 Workflow</w:t>
      </w:r>
    </w:p>
    <w:p>
      <w:pPr>
        <w:pStyle w:val="ListNumber"/>
      </w:pPr>
      <w:r>
        <w:t>Collect and document fire records, weather observations, satellite imagery, and land-context features.</w:t>
      </w:r>
    </w:p>
    <w:p>
      <w:pPr>
        <w:pStyle w:val="ListNumber"/>
      </w:pPr>
      <w:r>
        <w:t>Define the prediction target, time horizon, location unit, and intended use.</w:t>
      </w:r>
    </w:p>
    <w:p>
      <w:pPr>
        <w:pStyle w:val="ListNumber"/>
      </w:pPr>
      <w:r>
        <w:t>Perform data-quality checks and EDA.</w:t>
      </w:r>
    </w:p>
    <w:p>
      <w:pPr>
        <w:pStyle w:val="ListNumber"/>
      </w:pPr>
      <w:r>
        <w:t>Create a time-based or region-based training, validation, and test split.</w:t>
      </w:r>
    </w:p>
    <w:p>
      <w:pPr>
        <w:pStyle w:val="ListNumber"/>
      </w:pPr>
      <w:r>
        <w:t>Build a baseline and then train the selected tabular model; train a CNN separately if labelled images are available.</w:t>
      </w:r>
    </w:p>
    <w:p>
      <w:pPr>
        <w:pStyle w:val="ListNumber"/>
      </w:pPr>
      <w:r>
        <w:t>Tune model settings using training/validation data only.</w:t>
      </w:r>
    </w:p>
    <w:p>
      <w:pPr>
        <w:pStyle w:val="ListNumber"/>
      </w:pPr>
      <w:r>
        <w:t>Evaluate once on the held-out test set and report metrics with the split strategy.</w:t>
      </w:r>
    </w:p>
    <w:p>
      <w:pPr>
        <w:pStyle w:val="ListNumber"/>
      </w:pPr>
      <w:r>
        <w:t>Use explanation methods such as feature importance or SHAP as diagnostic aids, checking for leakage and implausible drivers.</w:t>
      </w:r>
    </w:p>
    <w:p>
      <w:pPr>
        <w:pStyle w:val="ListNumber"/>
      </w:pPr>
      <w:r>
        <w:t>Document model limitations and define how outputs would be reviewed before issuing any alert.</w:t>
      </w:r>
    </w:p>
    <w:p>
      <w:pPr>
        <w:pStyle w:val="Heading2"/>
      </w:pPr>
      <w:r>
        <w:t>4.4 Evaluation Metrics</w:t>
      </w:r>
    </w:p>
    <w:p>
      <w:r>
        <w:t>The project report lists accuracy, precision, recall, F1-score, and a confusion matrix. The presentation emphasises that accuracy alone can be misleading when fires are rare and recommends Precision–Recall AUC (PR-AUC) for imbalanced occurrence prediction. Recall measures the share of recorded fires correctly identified; precision measures the share of predicted fire alerts that correspond to recorded fires; F1-score balances precision and recall. The confusion matrix shows true positives, false positives, true negatives, and false negatives. The choice of operating threshold should reflect the cost of missed fires and the capacity to investigate false alarms. No metric values are reported because no trained-model evaluation results were supplied.</w:t>
      </w:r>
    </w:p>
    <w:p>
      <w:pPr>
        <w:pStyle w:val="Heading1"/>
      </w:pPr>
      <w:r>
        <w:t>5. Conclusion</w:t>
      </w:r>
    </w:p>
    <w:p>
      <w:r>
        <w:t>This case study presents a structured approach to forest fire prediction using machine learning and satellite data. The supplied materials support a proposed combination of environmental features, a Random Forest classifier for tabular prediction, and CNN-based satellite image analysis. The presentation also highlights sound evaluation practices: begin with a baseline, avoid data leakage by splitting data by time or region, and pay particular attention to recall, precision, and PR-AUC when fire events are rare. The documents do not include a final dataset description, implementation outputs, or measured model performance, so the system should be described as proposed rather than as a validated operational predictor. Future work should implement the workflow on a documented dataset, compare candidate models, report test results, validate across regions and time periods, and integrate outputs with expert-reviewed monitoring procedures.</w:t>
      </w:r>
    </w:p>
    <w:p>
      <w:pPr>
        <w:pStyle w:val="Heading1"/>
      </w:pPr>
      <w:r>
        <w:t>References / Suggested Data Sources</w:t>
      </w:r>
    </w:p>
    <w:p>
      <w:pPr>
        <w:pStyle w:val="ListBullet"/>
      </w:pPr>
      <w:r>
        <w:t>Forest Fire Prediction using ML — supplied project presentation.</w:t>
      </w:r>
    </w:p>
    <w:p>
      <w:pPr>
        <w:pStyle w:val="ListBullet"/>
      </w:pPr>
      <w:r>
        <w:t>Forest Fire Prediction Using Random Forest and Satellite Image Analysis (CNN) — supplied project report.</w:t>
      </w:r>
    </w:p>
    <w:p>
      <w:pPr>
        <w:pStyle w:val="ListBullet"/>
      </w:pPr>
      <w:r>
        <w:t>CaseStudy_Template-ML.docx — supplied case-study report format.</w:t>
      </w:r>
    </w:p>
    <w:p>
      <w:pPr>
        <w:pStyle w:val="ListBullet"/>
      </w:pPr>
      <w:r>
        <w:t>UCI Machine Learning Repository — Forest Fires dataset (dataset identified in the supplied presentation).</w:t>
      </w:r>
    </w:p>
    <w:p>
      <w:pPr>
        <w:pStyle w:val="ListBullet"/>
      </w:pPr>
      <w:r>
        <w:t>NASA FIRMS — fire information for resource management system (source identified in the supplied presentation).</w:t>
      </w:r>
    </w:p>
    <w:p>
      <w:pPr>
        <w:pStyle w:val="ListBullet"/>
      </w:pPr>
      <w:r>
        <w:t>ERA5 / IMD weather data and Sentinel-2 imagery — possible sources identified in the supplied project materials.</w:t>
      </w:r>
    </w:p>
    <w:p/>
    <w:p>
      <w:pPr>
        <w:jc w:val="right"/>
      </w:pPr>
      <w:r>
        <w:rPr>
          <w:rFonts w:ascii="Times New Roman" w:hAnsi="Times New Roman"/>
          <w:sz w:val="22"/>
        </w:rPr>
        <w:t>Signature of the Team Members: ______________________________</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